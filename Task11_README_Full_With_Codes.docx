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README - Task 11: NumPy Vectorization and Broadcasting</w:t>
      </w:r>
    </w:p>
    <w:p>
      <w:pPr>
        <w:pStyle w:val="Heading2"/>
      </w:pPr>
      <w:r>
        <w:t>Objective</w:t>
      </w:r>
    </w:p>
    <w:p>
      <w:r>
        <w:t>Learn NumPy Vectorization and Broadcasting with examples.</w:t>
      </w:r>
    </w:p>
    <w:p>
      <w:pPr>
        <w:pStyle w:val="Heading2"/>
      </w:pPr>
      <w:r>
        <w:t>1. Import NumPy</w:t>
      </w:r>
    </w:p>
    <w:p>
      <w:r>
        <w:rPr>
          <w:rFonts w:ascii="Courier New" w:hAnsi="Courier New"/>
          <w:sz w:val="20"/>
        </w:rPr>
        <w:t>import numpy as np</w:t>
      </w:r>
    </w:p>
    <w:p>
      <w:pPr>
        <w:pStyle w:val="IntenseQuote"/>
      </w:pPr>
      <w:r>
        <w:t>Output:</w:t>
      </w:r>
    </w:p>
    <w:p>
      <w:r>
        <w:rPr>
          <w:rFonts w:ascii="Courier New" w:hAnsi="Courier New"/>
          <w:sz w:val="20"/>
        </w:rPr>
      </w:r>
    </w:p>
    <w:p>
      <w:pPr>
        <w:pStyle w:val="Heading2"/>
      </w:pPr>
      <w:r>
        <w:t>2. Vectorized Addition</w:t>
      </w:r>
    </w:p>
    <w:p>
      <w:r>
        <w:rPr>
          <w:rFonts w:ascii="Courier New" w:hAnsi="Courier New"/>
          <w:sz w:val="20"/>
        </w:rPr>
        <w:t>import numpy as np</w:t>
        <w:br/>
        <w:t>arr=np.array([10,20,30,40])</w:t>
        <w:br/>
        <w:t>print(arr+5)</w:t>
      </w:r>
    </w:p>
    <w:p>
      <w:pPr>
        <w:pStyle w:val="IntenseQuote"/>
      </w:pPr>
      <w:r>
        <w:t>Output:</w:t>
      </w:r>
    </w:p>
    <w:p>
      <w:r>
        <w:rPr>
          <w:rFonts w:ascii="Courier New" w:hAnsi="Courier New"/>
          <w:sz w:val="20"/>
        </w:rPr>
        <w:t>[15 25 35 45]</w:t>
      </w:r>
    </w:p>
    <w:p>
      <w:pPr>
        <w:pStyle w:val="Heading2"/>
      </w:pPr>
      <w:r>
        <w:t>3. Vectorized Multiplication</w:t>
      </w:r>
    </w:p>
    <w:p>
      <w:r>
        <w:rPr>
          <w:rFonts w:ascii="Courier New" w:hAnsi="Courier New"/>
          <w:sz w:val="20"/>
        </w:rPr>
        <w:t>import numpy as np</w:t>
        <w:br/>
        <w:t>arr=np.array([1,2,3,4])</w:t>
        <w:br/>
        <w:t>print(arr*2)</w:t>
      </w:r>
    </w:p>
    <w:p>
      <w:pPr>
        <w:pStyle w:val="IntenseQuote"/>
      </w:pPr>
      <w:r>
        <w:t>Output:</w:t>
      </w:r>
    </w:p>
    <w:p>
      <w:r>
        <w:rPr>
          <w:rFonts w:ascii="Courier New" w:hAnsi="Courier New"/>
          <w:sz w:val="20"/>
        </w:rPr>
        <w:t>[2 4 6 8]</w:t>
      </w:r>
    </w:p>
    <w:p>
      <w:pPr>
        <w:pStyle w:val="Heading2"/>
      </w:pPr>
      <w:r>
        <w:t>4. Square</w:t>
      </w:r>
    </w:p>
    <w:p>
      <w:r>
        <w:rPr>
          <w:rFonts w:ascii="Courier New" w:hAnsi="Courier New"/>
          <w:sz w:val="20"/>
        </w:rPr>
        <w:t>import numpy as np</w:t>
        <w:br/>
        <w:t>arr=np.array([2,3,4])</w:t>
        <w:br/>
        <w:t>print(arr**2)</w:t>
      </w:r>
    </w:p>
    <w:p>
      <w:pPr>
        <w:pStyle w:val="IntenseQuote"/>
      </w:pPr>
      <w:r>
        <w:t>Output:</w:t>
      </w:r>
    </w:p>
    <w:p>
      <w:r>
        <w:rPr>
          <w:rFonts w:ascii="Courier New" w:hAnsi="Courier New"/>
          <w:sz w:val="20"/>
        </w:rPr>
        <w:t>[ 4  9 16]</w:t>
      </w:r>
    </w:p>
    <w:p>
      <w:pPr>
        <w:pStyle w:val="Heading2"/>
      </w:pPr>
      <w:r>
        <w:t>5. Array Addition</w:t>
      </w:r>
    </w:p>
    <w:p>
      <w:r>
        <w:rPr>
          <w:rFonts w:ascii="Courier New" w:hAnsi="Courier New"/>
          <w:sz w:val="20"/>
        </w:rPr>
        <w:t>import numpy as np</w:t>
        <w:br/>
        <w:t>a=np.array([1,2,3])</w:t>
        <w:br/>
        <w:t>b=np.array([4,5,6])</w:t>
        <w:br/>
        <w:t>print(a+b)</w:t>
      </w:r>
    </w:p>
    <w:p>
      <w:pPr>
        <w:pStyle w:val="IntenseQuote"/>
      </w:pPr>
      <w:r>
        <w:t>Output:</w:t>
      </w:r>
    </w:p>
    <w:p>
      <w:r>
        <w:rPr>
          <w:rFonts w:ascii="Courier New" w:hAnsi="Courier New"/>
          <w:sz w:val="20"/>
        </w:rPr>
        <w:t>[5 7 9]</w:t>
      </w:r>
    </w:p>
    <w:p>
      <w:pPr>
        <w:pStyle w:val="Heading2"/>
      </w:pPr>
      <w:r>
        <w:t>6. Array Subtraction</w:t>
      </w:r>
    </w:p>
    <w:p>
      <w:r>
        <w:rPr>
          <w:rFonts w:ascii="Courier New" w:hAnsi="Courier New"/>
          <w:sz w:val="20"/>
        </w:rPr>
        <w:t>import numpy as np</w:t>
        <w:br/>
        <w:t>a=np.array([10,20,30])</w:t>
        <w:br/>
        <w:t>b=np.array([2,4,6])</w:t>
        <w:br/>
        <w:t>print(a-b)</w:t>
      </w:r>
    </w:p>
    <w:p>
      <w:pPr>
        <w:pStyle w:val="IntenseQuote"/>
      </w:pPr>
      <w:r>
        <w:t>Output:</w:t>
      </w:r>
    </w:p>
    <w:p>
      <w:r>
        <w:rPr>
          <w:rFonts w:ascii="Courier New" w:hAnsi="Courier New"/>
          <w:sz w:val="20"/>
        </w:rPr>
        <w:t>[ 8 16 24]</w:t>
      </w:r>
    </w:p>
    <w:p>
      <w:pPr>
        <w:pStyle w:val="Heading2"/>
      </w:pPr>
      <w:r>
        <w:t>7. Array Multiplication</w:t>
      </w:r>
    </w:p>
    <w:p>
      <w:r>
        <w:rPr>
          <w:rFonts w:ascii="Courier New" w:hAnsi="Courier New"/>
          <w:sz w:val="20"/>
        </w:rPr>
        <w:t>import numpy as np</w:t>
        <w:br/>
        <w:t>a=np.array([2,3,4])</w:t>
        <w:br/>
        <w:t>b=np.array([5,6,7])</w:t>
        <w:br/>
        <w:t>print(a*b)</w:t>
      </w:r>
    </w:p>
    <w:p>
      <w:pPr>
        <w:pStyle w:val="IntenseQuote"/>
      </w:pPr>
      <w:r>
        <w:t>Output:</w:t>
      </w:r>
    </w:p>
    <w:p>
      <w:r>
        <w:rPr>
          <w:rFonts w:ascii="Courier New" w:hAnsi="Courier New"/>
          <w:sz w:val="20"/>
        </w:rPr>
        <w:t>[10 18 28]</w:t>
      </w:r>
    </w:p>
    <w:p>
      <w:pPr>
        <w:pStyle w:val="Heading2"/>
      </w:pPr>
      <w:r>
        <w:t>8. Array Division</w:t>
      </w:r>
    </w:p>
    <w:p>
      <w:r>
        <w:rPr>
          <w:rFonts w:ascii="Courier New" w:hAnsi="Courier New"/>
          <w:sz w:val="20"/>
        </w:rPr>
        <w:t>import numpy as np</w:t>
        <w:br/>
        <w:t>a=np.array([20,40,60])</w:t>
        <w:br/>
        <w:t>b=np.array([2,4,6])</w:t>
        <w:br/>
        <w:t>print(a/b)</w:t>
      </w:r>
    </w:p>
    <w:p>
      <w:pPr>
        <w:pStyle w:val="IntenseQuote"/>
      </w:pPr>
      <w:r>
        <w:t>Output:</w:t>
      </w:r>
    </w:p>
    <w:p>
      <w:r>
        <w:rPr>
          <w:rFonts w:ascii="Courier New" w:hAnsi="Courier New"/>
          <w:sz w:val="20"/>
        </w:rPr>
        <w:t>[10. 10. 10.]</w:t>
      </w:r>
    </w:p>
    <w:p>
      <w:pPr>
        <w:pStyle w:val="Heading2"/>
      </w:pPr>
      <w:r>
        <w:t>9. Broadcasting Scalar</w:t>
      </w:r>
    </w:p>
    <w:p>
      <w:r>
        <w:rPr>
          <w:rFonts w:ascii="Courier New" w:hAnsi="Courier New"/>
          <w:sz w:val="20"/>
        </w:rPr>
        <w:t>import numpy as np</w:t>
        <w:br/>
        <w:t>arr=np.array([10,20,30])</w:t>
        <w:br/>
        <w:t>print(arr+100)</w:t>
      </w:r>
    </w:p>
    <w:p>
      <w:pPr>
        <w:pStyle w:val="IntenseQuote"/>
      </w:pPr>
      <w:r>
        <w:t>Output:</w:t>
      </w:r>
    </w:p>
    <w:p>
      <w:r>
        <w:rPr>
          <w:rFonts w:ascii="Courier New" w:hAnsi="Courier New"/>
          <w:sz w:val="20"/>
        </w:rPr>
        <w:t>[110 120 130]</w:t>
      </w:r>
    </w:p>
    <w:p>
      <w:pPr>
        <w:pStyle w:val="Heading2"/>
      </w:pPr>
      <w:r>
        <w:t>10. Broadcasting Row Vector</w:t>
      </w:r>
    </w:p>
    <w:p>
      <w:r>
        <w:rPr>
          <w:rFonts w:ascii="Courier New" w:hAnsi="Courier New"/>
          <w:sz w:val="20"/>
        </w:rPr>
        <w:t>import numpy as np</w:t>
        <w:br/>
        <w:t>a=np.array([[1,2,3],[4,5,6]])</w:t>
        <w:br/>
        <w:t>b=np.array([10,20,30])</w:t>
        <w:br/>
        <w:t>print(a+b)</w:t>
      </w:r>
    </w:p>
    <w:p>
      <w:pPr>
        <w:pStyle w:val="IntenseQuote"/>
      </w:pPr>
      <w:r>
        <w:t>Output:</w:t>
      </w:r>
    </w:p>
    <w:p>
      <w:r>
        <w:rPr>
          <w:rFonts w:ascii="Courier New" w:hAnsi="Courier New"/>
          <w:sz w:val="20"/>
        </w:rPr>
        <w:t>[[11 22 33]</w:t>
        <w:br/>
        <w:t xml:space="preserve"> [14 25 36]]</w:t>
      </w:r>
    </w:p>
    <w:p>
      <w:pPr>
        <w:pStyle w:val="Heading2"/>
      </w:pPr>
      <w:r>
        <w:t>11. Broadcasting Column Vector</w:t>
      </w:r>
    </w:p>
    <w:p>
      <w:r>
        <w:rPr>
          <w:rFonts w:ascii="Courier New" w:hAnsi="Courier New"/>
          <w:sz w:val="20"/>
        </w:rPr>
        <w:t>import numpy as np</w:t>
        <w:br/>
        <w:t>a=np.array([[1],[2],[3]])</w:t>
        <w:br/>
        <w:t>b=np.array([10,20,30])</w:t>
        <w:br/>
        <w:t>print(a+b)</w:t>
      </w:r>
    </w:p>
    <w:p>
      <w:pPr>
        <w:pStyle w:val="IntenseQuote"/>
      </w:pPr>
      <w:r>
        <w:t>Output:</w:t>
      </w:r>
    </w:p>
    <w:p>
      <w:r>
        <w:rPr>
          <w:rFonts w:ascii="Courier New" w:hAnsi="Courier New"/>
          <w:sz w:val="20"/>
        </w:rPr>
        <w:t>[[11 21 31]</w:t>
        <w:br/>
        <w:t xml:space="preserve"> [12 22 32]</w:t>
        <w:br/>
        <w:t xml:space="preserve"> [13 23 33]]</w:t>
      </w:r>
    </w:p>
    <w:p>
      <w:pPr>
        <w:pStyle w:val="Heading2"/>
      </w:pPr>
      <w:r>
        <w:t>12. Loop vs Vectorization</w:t>
      </w:r>
    </w:p>
    <w:p>
      <w:r>
        <w:rPr>
          <w:rFonts w:ascii="Courier New" w:hAnsi="Courier New"/>
          <w:sz w:val="20"/>
        </w:rPr>
        <w:t>numbers=[1,2,3,4,5]</w:t>
        <w:br/>
        <w:t>result=[]</w:t>
        <w:br/>
        <w:t>for i in numbers:</w:t>
        <w:br/>
        <w:t xml:space="preserve">    result.append(i*2)</w:t>
        <w:br/>
        <w:t>print(result)</w:t>
        <w:br/>
        <w:br/>
        <w:t>import numpy as np</w:t>
        <w:br/>
        <w:t>numbers=np.array([1,2,3,4,5])</w:t>
        <w:br/>
        <w:t>print(numbers*2)</w:t>
      </w:r>
    </w:p>
    <w:p>
      <w:pPr>
        <w:pStyle w:val="IntenseQuote"/>
      </w:pPr>
      <w:r>
        <w:t>Output:</w:t>
      </w:r>
    </w:p>
    <w:p>
      <w:r>
        <w:rPr>
          <w:rFonts w:ascii="Courier New" w:hAnsi="Courier New"/>
          <w:sz w:val="20"/>
        </w:rPr>
        <w:t>[2,4,6,8,10]</w:t>
        <w:br/>
        <w:t>[ 2  4  6  8 10]</w:t>
      </w:r>
    </w:p>
    <w:p>
      <w:pPr>
        <w:pStyle w:val="Heading2"/>
      </w:pPr>
      <w:r>
        <w:t>Conclusion</w:t>
      </w:r>
    </w:p>
    <w:p>
      <w:r>
        <w:t>Vectorization performs operations on complete arrays without loops. Broadcasting automatically handles compatible array shapes.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